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AI 厨房：一个比喻讲清 Skill、MCP、Workflow、Rules 和 Memories</w:t>
      </w:r>
    </w:p>
    <w:p/>
    <w:p>
      <w:r>
        <w:rPr>
          <w:rFonts w:ascii="Microsoft YaHei" w:hAnsi="Microsoft YaHei"/>
          <w:sz w:val="22"/>
        </w:rPr>
        <w:t>如果你用 AI 编程工具有一段时间了，你大概经历过这样一个阶段：一开始觉得很神奇，什么都能帮你做。但用久了你发现，有些事情你反复在做，每次都要重新交代背景、重新解释需求。你开始想：能不能把这些重复的流程固定下来？</w:t>
      </w:r>
    </w:p>
    <w:p/>
    <w:p>
      <w:r>
        <w:rPr>
          <w:rFonts w:ascii="Microsoft YaHei" w:hAnsi="Microsoft YaHei"/>
          <w:sz w:val="22"/>
        </w:rPr>
        <w:t>于是你撞上了一堆新概念：MCP、Workflow、Rules、Memories、Skill。它们的功能看起来都差不多，但到底有什么区别？这里用一个比喻讲清楚。</w:t>
      </w:r>
    </w:p>
    <w:p/>
    <w:p>
      <w:r>
        <w:rPr>
          <w:rFonts w:ascii="Microsoft YaHei" w:hAnsi="Microsoft YaHei"/>
          <w:sz w:val="22"/>
        </w:rPr>
        <w:t>假设你是餐厅老板，AI 是你雇的厨师。</w:t>
      </w:r>
    </w:p>
    <w:p/>
    <w:p>
      <w:r>
        <w:rPr>
          <w:rFonts w:ascii="Microsoft YaHei" w:hAnsi="Microsoft YaHei"/>
          <w:sz w:val="22"/>
        </w:rPr>
        <w:t>厨师很聪明，什么菜都会做。但他今天第一天上班，对你的厨房不熟悉，每道菜都要做很久。你希望他尽快把流程固定下来，提高效率。</w:t>
      </w:r>
    </w:p>
    <w:p/>
    <w:p>
      <w:r>
        <w:rPr>
          <w:rFonts w:ascii="Microsoft YaHei" w:hAnsi="Microsoft YaHei"/>
          <w:sz w:val="22"/>
        </w:rPr>
        <w:t>有六样东西要准备。</w:t>
      </w:r>
    </w:p>
    <w:p/>
    <w:p>
      <w:r>
        <w:rPr>
          <w:rFonts w:ascii="Microsoft YaHei" w:hAnsi="Microsoft YaHei"/>
          <w:b/>
          <w:sz w:val="22"/>
        </w:rPr>
        <w:t>首先是 Memories，厨师的记忆。</w:t>
      </w:r>
      <w:r>
        <w:rPr>
          <w:rFonts w:ascii="Microsoft YaHei" w:hAnsi="Microsoft YaHei"/>
          <w:sz w:val="22"/>
        </w:rPr>
        <w:t xml:space="preserve"> 他记住了你的口味：不吃香菜、喜欢少盐、周二固定要做员工餐。不是写在纸上的规定，而是相处久了自然记住的。换一个厨师就得重新交代。（Memories 在不同的软件里叫不同的名字。在 Windsurf 里叫 Cascade Memories；Claude Code 里叫 Auto Memory 和 CLAUDE.md；Cursor 目前没有独立的记忆功能，需要靠规则文件间接实现。）</w:t>
      </w:r>
    </w:p>
    <w:p/>
    <w:p>
      <w:r>
        <w:rPr>
          <w:rFonts w:ascii="Microsoft YaHei" w:hAnsi="Microsoft YaHei"/>
          <w:b/>
          <w:sz w:val="22"/>
        </w:rPr>
        <w:t>Rules 是贴在墙上的店规。</w:t>
      </w:r>
      <w:r>
        <w:rPr>
          <w:rFonts w:ascii="Microsoft YaHei" w:hAnsi="Microsoft YaHei"/>
          <w:sz w:val="22"/>
        </w:rPr>
        <w:t xml:space="preserve"> "所有菜必须少油"、"出餐前必须检查摆盘"、"不准用味精"。不管哪个厨师来都要遵守。Memories 是厨师"记住"的，Rules 是厨房"规定"的。一个是软性偏好，一个是硬性约束。（同样的，Rules 也有很多名字。在 Windsurf 里叫 Cascade Rules；Cursor 里叫 Rules for AI 或 .cursorrules 文件；Claude Code 里写在 CLAUDE.md 中；Cline 里叫 .clinerules 或 Custom Instructions。）</w:t>
      </w:r>
    </w:p>
    <w:p/>
    <w:p>
      <w:r>
        <w:rPr>
          <w:rFonts w:ascii="Microsoft YaHei" w:hAnsi="Microsoft YaHei"/>
          <w:b/>
          <w:sz w:val="22"/>
        </w:rPr>
        <w:t>Workflow 是菜谱。</w:t>
      </w:r>
      <w:r>
        <w:rPr>
          <w:rFonts w:ascii="Microsoft YaHei" w:hAnsi="Microsoft YaHei"/>
          <w:sz w:val="22"/>
        </w:rPr>
        <w:t xml:space="preserve"> 比如红烧肉第一步焯水，第二步炒糖色，第三步加酱油料酒，第四步小火炖 40 分钟。写清楚，贴在灶台旁边。任何厨师照着做，都能做出一样的红烧肉。第一次做要摸索，写成菜谱之后照做就可以了。（这在 Windsurf 里叫 Workflows；在 Claude Code 里可以用 slash commands 或 CLAUDE.md 中的流程说明来实现类似效果；Cursor 和 Cline 没有内置的菜谱功能，通常靠规则文件或提示词模板替代。）</w:t>
      </w:r>
    </w:p>
    <w:p/>
    <w:p>
      <w:r>
        <w:rPr>
          <w:rFonts w:ascii="Microsoft YaHei" w:hAnsi="Microsoft YaHei"/>
          <w:b/>
          <w:sz w:val="22"/>
        </w:rPr>
        <w:t>还有脚本，相当于预制菜和半成品。</w:t>
      </w:r>
      <w:r>
        <w:rPr>
          <w:rFonts w:ascii="Microsoft YaHei" w:hAnsi="Microsoft YaHei"/>
          <w:sz w:val="22"/>
        </w:rPr>
        <w:t xml:space="preserve"> 葱姜蒜切好放在小碗里，常用的酱汁提前调好，高汤每天早上熬一锅。点单来了直接用，不用从头切葱。删掉脚本就像每天把切好的葱扔掉，第二天重新切。能用，但浪费时间。（这个概念不分工具，就是你项目里保留下来的代码文件。所有工具都能读取和复用它们。）</w:t>
      </w:r>
    </w:p>
    <w:p/>
    <w:p>
      <w:r>
        <w:rPr>
          <w:rFonts w:ascii="Microsoft YaHei" w:hAnsi="Microsoft YaHei"/>
          <w:b/>
          <w:sz w:val="22"/>
        </w:rPr>
        <w:t>MCP，水电燃气管道。</w:t>
      </w:r>
      <w:r>
        <w:rPr>
          <w:rFonts w:ascii="Microsoft YaHei" w:hAnsi="Microsoft YaHei"/>
          <w:sz w:val="22"/>
        </w:rPr>
        <w:t xml:space="preserve"> 厨师不需要自己发电、自己打井。灶台打开就有火，水龙头拧开就有水。你不需要关心水是从哪个水库来的，只需要知道水龙头在哪。而且全世界的水龙头都是统一口径，换个房子也能接上，这就是"标准化"的意义。（MCP 全称 Model Context Protocol，是 Anthropic 提出的开放标准。Windsurf、Cursor、Claude Code、Cline 都支持，名字统一叫 MCP，这是目前少数各家叫法一致的概念。）</w:t>
      </w:r>
    </w:p>
    <w:p/>
    <w:p>
      <w:r>
        <w:rPr>
          <w:rFonts w:ascii="Microsoft YaHei" w:hAnsi="Microsoft YaHei"/>
          <w:b/>
          <w:sz w:val="22"/>
        </w:rPr>
        <w:t>最后是 Skill。</w:t>
      </w:r>
      <w:r>
        <w:rPr>
          <w:rFonts w:ascii="Microsoft YaHei" w:hAnsi="Microsoft YaHei"/>
          <w:sz w:val="22"/>
        </w:rPr>
        <w:t xml:space="preserve"> 这个词主要在 Claude Code 社区流行，指的是把上面这些东西打包在一起形成的一揽子能力：厨师记住了你的口味，遵守店规，会做你常点的菜，冰箱里备好了半成品，厨房水电齐全。不是某一样东西，而是所有东西加在一起的综合效果。其他工具没有统一叫法，但本质是一样的：当记忆、规则、流程、脚本、外部连接都配置好了，AI 在特定任务上就能开箱即用。</w:t>
      </w:r>
    </w:p>
    <w:p/>
    <w:p>
      <w:r>
        <w:rPr>
          <w:rFonts w:ascii="Microsoft YaHei" w:hAnsi="Microsoft YaHei"/>
          <w:sz w:val="22"/>
        </w:rPr>
        <w:t>当以上配置齐全，你走进餐厅，说了一句："老样子。"</w:t>
      </w:r>
    </w:p>
    <w:p/>
    <w:p>
      <w:r>
        <w:rPr>
          <w:rFonts w:ascii="Microsoft YaHei" w:hAnsi="Microsoft YaHei"/>
          <w:sz w:val="22"/>
        </w:rPr>
        <w:t>菜就上了。</w:t>
      </w:r>
    </w:p>
    <w:p/>
    <w:p>
      <w:r>
        <w:rPr>
          <w:rFonts w:ascii="Microsoft YaHei" w:hAnsi="Microsoft YaHei"/>
          <w:sz w:val="22"/>
        </w:rPr>
        <w:t>但这里还有一个问题。</w:t>
      </w:r>
    </w:p>
    <w:p/>
    <w:p>
      <w:r>
        <w:rPr>
          <w:rFonts w:ascii="Microsoft YaHei" w:hAnsi="Microsoft YaHei"/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/>
    <w:p>
      <w:r>
        <w:rPr>
          <w:rFonts w:ascii="Microsoft YaHei" w:hAnsi="Microsoft YaHei"/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/>
    <w:p>
      <w:r>
        <w:rPr>
          <w:rFonts w:ascii="Microsoft YaHei" w:hAnsi="Microsoft YaHei"/>
          <w:sz w:val="22"/>
        </w:rPr>
        <w:t>AI 也是一样。它的"灶台"大小是有限的（技术上叫上下文窗口），不可能同时看到所有东西。所以上面提到的记忆、规则、菜谱、半成品，并不是一股脑全塞给 AI，而是让 AI 先拿到一张"仓库地图"，需要的时候再去取具体内容。再大的厨房也能从容应对。</w:t>
      </w:r>
    </w:p>
    <w:p/>
    <w:p>
      <w:r>
        <w:rPr>
          <w:rFonts w:ascii="Microsoft YaHei" w:hAnsi="Microsoft YaHei"/>
          <w:sz w:val="22"/>
        </w:rPr>
        <w:t>说到这里，你可能会问：那是不是要把所有任务都固化成流程？</w:t>
      </w:r>
    </w:p>
    <w:p/>
    <w:p>
      <w:r>
        <w:rPr>
          <w:rFonts w:ascii="Microsoft YaHei" w:hAnsi="Microsoft YaHei"/>
          <w:sz w:val="22"/>
        </w:rPr>
        <w:t>不一定。回到厨房的比喻：红烧肉可以写菜谱，但"如何开发新菜式"这个问题，没法写成菜谱。流程固定的任务，比如数据抓取，值得写成菜谱、备好半成品，做一次以后一句话搞定。流程灵活的任务，比如项目规划、方案讨论，不要试图固化流程，而是固化工具。把食材备齐、灶台调好，至于今晚做什么菜，每次再定。</w:t>
      </w:r>
    </w:p>
    <w:p/>
    <w:p>
      <w:r>
        <w:rPr>
          <w:rFonts w:ascii="Microsoft YaHei" w:hAnsi="Microsoft YaHei"/>
          <w:sz w:val="22"/>
        </w:rPr>
        <w:t>这些概念之所以容易混淆，是因为它们解决的是同一个问题的不同层面：怎么让 AI 从"什么都会但每次都要重来"变成"记住你的场景，一步到位"。</w:t>
      </w:r>
    </w:p>
    <w:p/>
    <w:p>
      <w:r>
        <w:rPr>
          <w:rFonts w:ascii="Microsoft YaHei" w:hAnsi="Microsoft YaHei"/>
          <w:sz w:val="22"/>
        </w:rPr>
        <w:t>你不需要一次性搞懂所有概念。先用起来，遇到重复劳动的时候想一想：这个步骤能不能固化下来？</w:t>
      </w:r>
    </w:p>
    <w:p/>
    <w:p>
      <w:r>
        <w:rPr>
          <w:rFonts w:ascii="Microsoft YaHei" w:hAnsi="Microsoft YaHei"/>
          <w:sz w:val="22"/>
        </w:rPr>
        <w:t>厨房是一点一点装修好的，不是一天建成的。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